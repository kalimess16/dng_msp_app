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CA3DF" w14:textId="77777777" w:rsidR="008511EC" w:rsidRPr="00F049C6" w:rsidRDefault="00000000">
      <w:pPr>
        <w:spacing w:after="120"/>
        <w:jc w:val="center"/>
        <w:rPr>
          <w:rFonts w:ascii="Times New Roman" w:hAnsi="Times New Roman" w:cs="Times New Roman"/>
          <w:sz w:val="24"/>
          <w:szCs w:val="24"/>
        </w:rPr>
      </w:pPr>
      <w:r w:rsidRPr="00F049C6">
        <w:rPr>
          <w:rFonts w:ascii="Times New Roman" w:hAnsi="Times New Roman" w:cs="Times New Roman"/>
          <w:noProof/>
          <w:sz w:val="24"/>
          <w:szCs w:val="24"/>
        </w:rPr>
        <w:drawing>
          <wp:inline distT="0" distB="0" distL="0" distR="0" wp14:anchorId="6FECED8B" wp14:editId="6F61E65A">
            <wp:extent cx="720000" cy="7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Ngân hàng Chính sách xã hội_vien - VBSP.png"/>
                    <pic:cNvPicPr/>
                  </pic:nvPicPr>
                  <pic:blipFill>
                    <a:blip r:embed="rId8"/>
                    <a:stretch>
                      <a:fillRect/>
                    </a:stretch>
                  </pic:blipFill>
                  <pic:spPr>
                    <a:xfrm>
                      <a:off x="0" y="0"/>
                      <a:ext cx="720000" cy="720000"/>
                    </a:xfrm>
                    <a:prstGeom prst="rect">
                      <a:avLst/>
                    </a:prstGeom>
                  </pic:spPr>
                </pic:pic>
              </a:graphicData>
            </a:graphic>
          </wp:inline>
        </w:drawing>
      </w:r>
    </w:p>
    <w:p w14:paraId="25E79D58" w14:textId="77777777" w:rsidR="008511EC" w:rsidRPr="00F049C6" w:rsidRDefault="00000000">
      <w:pPr>
        <w:spacing w:after="40"/>
        <w:jc w:val="center"/>
        <w:rPr>
          <w:rFonts w:ascii="Times New Roman" w:hAnsi="Times New Roman" w:cs="Times New Roman"/>
          <w:sz w:val="24"/>
          <w:szCs w:val="24"/>
        </w:rPr>
      </w:pPr>
      <w:r w:rsidRPr="00F049C6">
        <w:rPr>
          <w:rFonts w:ascii="Times New Roman" w:hAnsi="Times New Roman" w:cs="Times New Roman"/>
          <w:b/>
          <w:sz w:val="24"/>
          <w:szCs w:val="24"/>
        </w:rPr>
        <w:t>CHÍNH SÁCH QUYỀN RIÊNG TƯ</w:t>
      </w:r>
    </w:p>
    <w:p w14:paraId="418C1235" w14:textId="77777777" w:rsidR="008511EC" w:rsidRPr="00F049C6" w:rsidRDefault="00000000">
      <w:pPr>
        <w:jc w:val="center"/>
        <w:rPr>
          <w:rFonts w:ascii="Times New Roman" w:hAnsi="Times New Roman" w:cs="Times New Roman"/>
          <w:sz w:val="24"/>
          <w:szCs w:val="24"/>
        </w:rPr>
      </w:pPr>
      <w:r w:rsidRPr="00F049C6">
        <w:rPr>
          <w:rFonts w:ascii="Times New Roman" w:hAnsi="Times New Roman" w:cs="Times New Roman"/>
          <w:b/>
          <w:sz w:val="24"/>
          <w:szCs w:val="24"/>
        </w:rPr>
        <w:t>PRIVACY POLICY</w:t>
      </w:r>
    </w:p>
    <w:p w14:paraId="35A361E8" w14:textId="77777777" w:rsidR="008511EC" w:rsidRPr="00F049C6" w:rsidRDefault="00000000">
      <w:pPr>
        <w:spacing w:after="120" w:line="259" w:lineRule="auto"/>
        <w:jc w:val="center"/>
        <w:rPr>
          <w:rFonts w:ascii="Times New Roman" w:hAnsi="Times New Roman" w:cs="Times New Roman"/>
          <w:sz w:val="24"/>
          <w:szCs w:val="24"/>
        </w:rPr>
      </w:pPr>
      <w:r w:rsidRPr="00F049C6">
        <w:rPr>
          <w:rFonts w:ascii="Times New Roman" w:hAnsi="Times New Roman" w:cs="Times New Roman"/>
          <w:b/>
          <w:sz w:val="24"/>
          <w:szCs w:val="24"/>
        </w:rPr>
        <w:t>Ứng dụng Thông tin nội bộ VBSP Đà Nẵng / VBSP Da Nang Internal Information App</w:t>
      </w:r>
    </w:p>
    <w:p w14:paraId="57EFD546" w14:textId="77777777" w:rsidR="008511EC" w:rsidRPr="00F049C6" w:rsidRDefault="00000000">
      <w:pPr>
        <w:spacing w:after="40" w:line="259" w:lineRule="auto"/>
        <w:jc w:val="center"/>
        <w:rPr>
          <w:rFonts w:ascii="Times New Roman" w:hAnsi="Times New Roman" w:cs="Times New Roman"/>
          <w:sz w:val="24"/>
          <w:szCs w:val="24"/>
        </w:rPr>
      </w:pPr>
      <w:r w:rsidRPr="00F049C6">
        <w:rPr>
          <w:rFonts w:ascii="Times New Roman" w:hAnsi="Times New Roman" w:cs="Times New Roman"/>
          <w:i/>
          <w:sz w:val="24"/>
          <w:szCs w:val="24"/>
        </w:rPr>
        <w:t>Tài liệu này gồm bản tiếng Việt và bản tiếng Anh. Trong trường hợp có khác biệt về cách hiểu, bản tiếng Việt được ưu tiên áp dụng.</w:t>
      </w:r>
    </w:p>
    <w:p w14:paraId="26D5D006" w14:textId="77777777" w:rsidR="008511EC" w:rsidRPr="00F049C6" w:rsidRDefault="00000000">
      <w:pPr>
        <w:spacing w:line="259" w:lineRule="auto"/>
        <w:jc w:val="center"/>
        <w:rPr>
          <w:rFonts w:ascii="Times New Roman" w:hAnsi="Times New Roman" w:cs="Times New Roman"/>
          <w:sz w:val="24"/>
          <w:szCs w:val="24"/>
        </w:rPr>
      </w:pPr>
      <w:r w:rsidRPr="00F049C6">
        <w:rPr>
          <w:rFonts w:ascii="Times New Roman" w:hAnsi="Times New Roman" w:cs="Times New Roman"/>
          <w:i/>
          <w:sz w:val="24"/>
          <w:szCs w:val="24"/>
        </w:rPr>
        <w:t>This document includes Vietnamese and English versions. In case of any inconsistency, the Vietnamese version shall prevail.</w:t>
      </w:r>
    </w:p>
    <w:p w14:paraId="739A37BD" w14:textId="77777777" w:rsidR="008511EC" w:rsidRPr="00F049C6" w:rsidRDefault="00000000">
      <w:pPr>
        <w:spacing w:before="160" w:after="160"/>
        <w:jc w:val="center"/>
        <w:rPr>
          <w:rFonts w:ascii="Times New Roman" w:hAnsi="Times New Roman" w:cs="Times New Roman"/>
          <w:sz w:val="24"/>
          <w:szCs w:val="24"/>
        </w:rPr>
      </w:pPr>
      <w:r w:rsidRPr="00F049C6">
        <w:rPr>
          <w:rFonts w:ascii="Times New Roman" w:hAnsi="Times New Roman" w:cs="Times New Roman"/>
          <w:color w:val="787878"/>
          <w:sz w:val="24"/>
          <w:szCs w:val="24"/>
        </w:rPr>
        <w:t>————————————————————————————————</w:t>
      </w:r>
    </w:p>
    <w:p w14:paraId="7E594B63" w14:textId="77777777" w:rsidR="008511EC" w:rsidRPr="00F049C6" w:rsidRDefault="00000000">
      <w:pPr>
        <w:spacing w:before="240" w:after="100"/>
        <w:rPr>
          <w:rFonts w:ascii="Times New Roman" w:hAnsi="Times New Roman" w:cs="Times New Roman"/>
          <w:sz w:val="24"/>
          <w:szCs w:val="24"/>
        </w:rPr>
      </w:pPr>
      <w:r w:rsidRPr="00F049C6">
        <w:rPr>
          <w:rFonts w:ascii="Times New Roman" w:hAnsi="Times New Roman" w:cs="Times New Roman"/>
          <w:b/>
          <w:sz w:val="24"/>
          <w:szCs w:val="24"/>
        </w:rPr>
        <w:t>A. BẢN TIẾNG VIỆT</w:t>
      </w:r>
    </w:p>
    <w:p w14:paraId="42AE0D60" w14:textId="77777777" w:rsidR="008511EC" w:rsidRPr="00F049C6" w:rsidRDefault="00000000" w:rsidP="00933753">
      <w:pPr>
        <w:spacing w:after="120" w:line="259" w:lineRule="auto"/>
        <w:ind w:firstLine="720"/>
        <w:rPr>
          <w:rFonts w:ascii="Times New Roman" w:hAnsi="Times New Roman" w:cs="Times New Roman"/>
          <w:sz w:val="24"/>
          <w:szCs w:val="24"/>
        </w:rPr>
      </w:pPr>
      <w:r w:rsidRPr="00F049C6">
        <w:rPr>
          <w:rFonts w:ascii="Times New Roman" w:hAnsi="Times New Roman" w:cs="Times New Roman"/>
          <w:sz w:val="24"/>
          <w:szCs w:val="24"/>
        </w:rPr>
        <w:t>Ứng dụng Thông tin nội bộ VBSP Đà Nẵng được xây dựng nhằm hỗ trợ cán bộ, nhân viên được cấp quyền truy cập theo dõi thông báo, tra cứu thông tin, xem báo cáo và xử lý các nội dung công việc nội bộ trên thiết bị di động.</w:t>
      </w:r>
    </w:p>
    <w:p w14:paraId="2A43F1D2" w14:textId="77777777" w:rsidR="008511EC" w:rsidRPr="00F049C6" w:rsidRDefault="00000000" w:rsidP="00933753">
      <w:pPr>
        <w:spacing w:after="120" w:line="259" w:lineRule="auto"/>
        <w:ind w:firstLine="720"/>
        <w:rPr>
          <w:rFonts w:ascii="Times New Roman" w:hAnsi="Times New Roman" w:cs="Times New Roman"/>
          <w:sz w:val="24"/>
          <w:szCs w:val="24"/>
        </w:rPr>
      </w:pPr>
      <w:r w:rsidRPr="00F049C6">
        <w:rPr>
          <w:rFonts w:ascii="Times New Roman" w:hAnsi="Times New Roman" w:cs="Times New Roman"/>
          <w:sz w:val="24"/>
          <w:szCs w:val="24"/>
        </w:rPr>
        <w:t>Chính sách này mô tả cách ứng dụng thu thập, sử dụng, lưu trữ và bảo vệ thông tin trong quá trình người dùng sử dụng ứng dụng.</w:t>
      </w:r>
    </w:p>
    <w:p w14:paraId="0BA0C5E1" w14:textId="77777777" w:rsidR="008511EC" w:rsidRPr="00F049C6" w:rsidRDefault="00000000">
      <w:pPr>
        <w:spacing w:before="160" w:after="80"/>
        <w:rPr>
          <w:rFonts w:ascii="Times New Roman" w:hAnsi="Times New Roman" w:cs="Times New Roman"/>
          <w:sz w:val="24"/>
          <w:szCs w:val="24"/>
        </w:rPr>
      </w:pPr>
      <w:r w:rsidRPr="00F049C6">
        <w:rPr>
          <w:rFonts w:ascii="Times New Roman" w:hAnsi="Times New Roman" w:cs="Times New Roman"/>
          <w:b/>
          <w:sz w:val="24"/>
          <w:szCs w:val="24"/>
        </w:rPr>
        <w:t>1. THÔNG TIN ĐƯỢC SỬ DỤNG</w:t>
      </w:r>
    </w:p>
    <w:p w14:paraId="31D4123E" w14:textId="77777777" w:rsidR="008511EC" w:rsidRPr="00F049C6" w:rsidRDefault="00000000">
      <w:pPr>
        <w:spacing w:after="120" w:line="259" w:lineRule="auto"/>
        <w:rPr>
          <w:rFonts w:ascii="Times New Roman" w:hAnsi="Times New Roman" w:cs="Times New Roman"/>
          <w:sz w:val="24"/>
          <w:szCs w:val="24"/>
        </w:rPr>
      </w:pPr>
      <w:r w:rsidRPr="00F049C6">
        <w:rPr>
          <w:rFonts w:ascii="Times New Roman" w:hAnsi="Times New Roman" w:cs="Times New Roman"/>
          <w:sz w:val="24"/>
          <w:szCs w:val="24"/>
        </w:rPr>
        <w:t>Trong quá trình sử dụng, ứng dụng có thể sử dụng một số thông tin cần thiết, bao gồm:</w:t>
      </w:r>
    </w:p>
    <w:p w14:paraId="2FCCB5A2"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Thông tin tài khoản đăng nhập</w:t>
      </w:r>
    </w:p>
    <w:p w14:paraId="5B60CAE9"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Họ tên, mã người dùng hoặc thông tin định danh nội bộ</w:t>
      </w:r>
    </w:p>
    <w:p w14:paraId="2B553C4A"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Đơn vị, phòng ban hoặc phạm vi được phân quyền</w:t>
      </w:r>
    </w:p>
    <w:p w14:paraId="7FF6AF15"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Nội dung thông báo, báo cáo, văn bản và dữ liệu nghiệp vụ được cấp quyền truy cập</w:t>
      </w:r>
    </w:p>
    <w:p w14:paraId="35A7AE6B"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Token thiết bị dùng cho chức năng thông báo đẩy</w:t>
      </w:r>
    </w:p>
    <w:p w14:paraId="7CDB0706"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Thông tin kỹ thuật cần thiết để kiểm tra lỗi, bảo trì và đảm bảo an toàn hệ thống</w:t>
      </w:r>
    </w:p>
    <w:p w14:paraId="79A96E4F" w14:textId="77777777" w:rsidR="008511EC" w:rsidRPr="00F049C6" w:rsidRDefault="00000000">
      <w:pPr>
        <w:spacing w:after="120" w:line="259" w:lineRule="auto"/>
        <w:rPr>
          <w:rFonts w:ascii="Times New Roman" w:hAnsi="Times New Roman" w:cs="Times New Roman"/>
          <w:sz w:val="24"/>
          <w:szCs w:val="24"/>
        </w:rPr>
      </w:pPr>
      <w:r w:rsidRPr="00F049C6">
        <w:rPr>
          <w:rFonts w:ascii="Times New Roman" w:hAnsi="Times New Roman" w:cs="Times New Roman"/>
          <w:sz w:val="24"/>
          <w:szCs w:val="24"/>
        </w:rPr>
        <w:t>Ứng dụng không thu thập dữ liệu cho mục đích quảng cáo, không theo dõi người dùng giữa các ứng dụng hoặc website khác, và không bán dữ liệu người dùng cho bên thứ ba.</w:t>
      </w:r>
    </w:p>
    <w:p w14:paraId="73F9B3B9" w14:textId="77777777" w:rsidR="008511EC" w:rsidRPr="00F049C6" w:rsidRDefault="00000000">
      <w:pPr>
        <w:spacing w:before="160" w:after="80"/>
        <w:rPr>
          <w:rFonts w:ascii="Times New Roman" w:hAnsi="Times New Roman" w:cs="Times New Roman"/>
          <w:sz w:val="24"/>
          <w:szCs w:val="24"/>
        </w:rPr>
      </w:pPr>
      <w:r w:rsidRPr="00F049C6">
        <w:rPr>
          <w:rFonts w:ascii="Times New Roman" w:hAnsi="Times New Roman" w:cs="Times New Roman"/>
          <w:b/>
          <w:sz w:val="24"/>
          <w:szCs w:val="24"/>
        </w:rPr>
        <w:t>2. MỤC ĐÍCH SỬ DỤNG THÔNG TIN</w:t>
      </w:r>
    </w:p>
    <w:p w14:paraId="4D70B71E" w14:textId="77777777" w:rsidR="008511EC" w:rsidRPr="00F049C6" w:rsidRDefault="00000000">
      <w:pPr>
        <w:spacing w:after="120" w:line="259" w:lineRule="auto"/>
        <w:rPr>
          <w:rFonts w:ascii="Times New Roman" w:hAnsi="Times New Roman" w:cs="Times New Roman"/>
          <w:sz w:val="24"/>
          <w:szCs w:val="24"/>
        </w:rPr>
      </w:pPr>
      <w:r w:rsidRPr="00F049C6">
        <w:rPr>
          <w:rFonts w:ascii="Times New Roman" w:hAnsi="Times New Roman" w:cs="Times New Roman"/>
          <w:sz w:val="24"/>
          <w:szCs w:val="24"/>
        </w:rPr>
        <w:t>Thông tin được sử dụng nhằm các mục đích sau:</w:t>
      </w:r>
    </w:p>
    <w:p w14:paraId="782DDDED"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Xác thực tài khoản người dùng</w:t>
      </w:r>
    </w:p>
    <w:p w14:paraId="12A7B9BF"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Phân quyền truy cập theo vai trò hoặc đơn vị công tác</w:t>
      </w:r>
    </w:p>
    <w:p w14:paraId="478D968C"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Hiển thị thông báo, báo cáo, văn bản và nội dung công việc nội bộ</w:t>
      </w:r>
    </w:p>
    <w:p w14:paraId="1DD5619D"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Gửi thông báo khi có nội dung mới</w:t>
      </w:r>
    </w:p>
    <w:p w14:paraId="1E0E74F7"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Duy trì hoạt động ổn định của ứng dụng</w:t>
      </w:r>
    </w:p>
    <w:p w14:paraId="2BA9F2A9"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Kiểm tra, xử lý lỗi và nâng cao mức độ an toàn của hệ thống</w:t>
      </w:r>
    </w:p>
    <w:p w14:paraId="31CF0973" w14:textId="77777777" w:rsidR="008511EC" w:rsidRPr="00F049C6" w:rsidRDefault="00000000">
      <w:pPr>
        <w:spacing w:before="160" w:after="80"/>
        <w:rPr>
          <w:rFonts w:ascii="Times New Roman" w:hAnsi="Times New Roman" w:cs="Times New Roman"/>
          <w:sz w:val="24"/>
          <w:szCs w:val="24"/>
        </w:rPr>
      </w:pPr>
      <w:r w:rsidRPr="00F049C6">
        <w:rPr>
          <w:rFonts w:ascii="Times New Roman" w:hAnsi="Times New Roman" w:cs="Times New Roman"/>
          <w:b/>
          <w:sz w:val="24"/>
          <w:szCs w:val="24"/>
        </w:rPr>
        <w:t>3. CHIA SẺ THÔNG TIN</w:t>
      </w:r>
    </w:p>
    <w:p w14:paraId="6EAA4243" w14:textId="77777777" w:rsidR="008511EC" w:rsidRPr="00F049C6" w:rsidRDefault="00000000" w:rsidP="00F049C6">
      <w:pPr>
        <w:spacing w:after="120" w:line="259" w:lineRule="auto"/>
        <w:ind w:firstLine="720"/>
        <w:rPr>
          <w:rFonts w:ascii="Times New Roman" w:hAnsi="Times New Roman" w:cs="Times New Roman"/>
          <w:sz w:val="24"/>
          <w:szCs w:val="24"/>
        </w:rPr>
      </w:pPr>
      <w:r w:rsidRPr="00F049C6">
        <w:rPr>
          <w:rFonts w:ascii="Times New Roman" w:hAnsi="Times New Roman" w:cs="Times New Roman"/>
          <w:sz w:val="24"/>
          <w:szCs w:val="24"/>
        </w:rPr>
        <w:t>Thông tin trong ứng dụng chỉ được sử dụng trong phạm vi vận hành hệ thống nội bộ và phục vụ nhu cầu công việc của người dùng được cấp quyền.</w:t>
      </w:r>
    </w:p>
    <w:p w14:paraId="14BCFB1B" w14:textId="77777777" w:rsidR="008511EC" w:rsidRPr="00F049C6" w:rsidRDefault="00000000" w:rsidP="00F049C6">
      <w:pPr>
        <w:spacing w:after="120" w:line="259" w:lineRule="auto"/>
        <w:ind w:firstLine="720"/>
        <w:rPr>
          <w:rFonts w:ascii="Times New Roman" w:hAnsi="Times New Roman" w:cs="Times New Roman"/>
          <w:sz w:val="24"/>
          <w:szCs w:val="24"/>
        </w:rPr>
      </w:pPr>
      <w:r w:rsidRPr="00F049C6">
        <w:rPr>
          <w:rFonts w:ascii="Times New Roman" w:hAnsi="Times New Roman" w:cs="Times New Roman"/>
          <w:sz w:val="24"/>
          <w:szCs w:val="24"/>
        </w:rPr>
        <w:lastRenderedPageBreak/>
        <w:t>Chúng tôi không chia sẻ, mua bán hoặc cung cấp dữ liệu người dùng cho bên thứ ba vì mục đích thương mại. Việc cung cấp thông tin cho bên thứ ba chỉ được thực hiện khi cần thiết để vận hành hạ tầng kỹ thuật, tuân thủ quy định pháp luật hoặc theo yêu cầu hợp lệ của cơ quan có thẩm quyền.</w:t>
      </w:r>
    </w:p>
    <w:p w14:paraId="30F9EA8A" w14:textId="77777777" w:rsidR="008511EC" w:rsidRPr="00F049C6" w:rsidRDefault="00000000">
      <w:pPr>
        <w:spacing w:before="160" w:after="80"/>
        <w:rPr>
          <w:rFonts w:ascii="Times New Roman" w:hAnsi="Times New Roman" w:cs="Times New Roman"/>
          <w:sz w:val="24"/>
          <w:szCs w:val="24"/>
        </w:rPr>
      </w:pPr>
      <w:r w:rsidRPr="00F049C6">
        <w:rPr>
          <w:rFonts w:ascii="Times New Roman" w:hAnsi="Times New Roman" w:cs="Times New Roman"/>
          <w:b/>
          <w:sz w:val="24"/>
          <w:szCs w:val="24"/>
        </w:rPr>
        <w:t>4. LƯU TRỮ VÀ BẢO MẬT THÔNG TIN</w:t>
      </w:r>
    </w:p>
    <w:p w14:paraId="7EA77EA7" w14:textId="77777777" w:rsidR="008511EC" w:rsidRPr="00F049C6" w:rsidRDefault="00000000" w:rsidP="00F049C6">
      <w:pPr>
        <w:spacing w:after="120" w:line="259" w:lineRule="auto"/>
        <w:ind w:firstLine="720"/>
        <w:rPr>
          <w:rFonts w:ascii="Times New Roman" w:hAnsi="Times New Roman" w:cs="Times New Roman"/>
          <w:sz w:val="24"/>
          <w:szCs w:val="24"/>
        </w:rPr>
      </w:pPr>
      <w:r w:rsidRPr="00F049C6">
        <w:rPr>
          <w:rFonts w:ascii="Times New Roman" w:hAnsi="Times New Roman" w:cs="Times New Roman"/>
          <w:sz w:val="24"/>
          <w:szCs w:val="24"/>
        </w:rPr>
        <w:t>Chúng tôi áp dụng các biện pháp kỹ thuật và quản lý phù hợp nhằm bảo vệ thông tin người dùng, hạn chế truy cập trái phép, mất mát, thay đổi hoặc tiết lộ thông tin không được phép.</w:t>
      </w:r>
    </w:p>
    <w:p w14:paraId="7AB2DAA7" w14:textId="77777777" w:rsidR="008511EC" w:rsidRPr="00F049C6" w:rsidRDefault="00000000" w:rsidP="00F049C6">
      <w:pPr>
        <w:spacing w:after="120" w:line="259" w:lineRule="auto"/>
        <w:ind w:firstLine="720"/>
        <w:rPr>
          <w:rFonts w:ascii="Times New Roman" w:hAnsi="Times New Roman" w:cs="Times New Roman"/>
          <w:sz w:val="24"/>
          <w:szCs w:val="24"/>
        </w:rPr>
      </w:pPr>
      <w:r w:rsidRPr="00F049C6">
        <w:rPr>
          <w:rFonts w:ascii="Times New Roman" w:hAnsi="Times New Roman" w:cs="Times New Roman"/>
          <w:sz w:val="24"/>
          <w:szCs w:val="24"/>
        </w:rPr>
        <w:t>Người dùng có trách nhiệm bảo mật thông tin đăng nhập của mình và không chia sẻ tài khoản cho người khác sử dụng.</w:t>
      </w:r>
    </w:p>
    <w:p w14:paraId="3A7B40F7" w14:textId="77777777" w:rsidR="008511EC" w:rsidRPr="00F049C6" w:rsidRDefault="00000000">
      <w:pPr>
        <w:spacing w:before="160" w:after="80"/>
        <w:rPr>
          <w:rFonts w:ascii="Times New Roman" w:hAnsi="Times New Roman" w:cs="Times New Roman"/>
          <w:sz w:val="24"/>
          <w:szCs w:val="24"/>
        </w:rPr>
      </w:pPr>
      <w:r w:rsidRPr="00F049C6">
        <w:rPr>
          <w:rFonts w:ascii="Times New Roman" w:hAnsi="Times New Roman" w:cs="Times New Roman"/>
          <w:b/>
          <w:sz w:val="24"/>
          <w:szCs w:val="24"/>
        </w:rPr>
        <w:t>5. QUYỀN CỦA NGƯỜI DÙNG</w:t>
      </w:r>
    </w:p>
    <w:p w14:paraId="257806CB" w14:textId="77777777" w:rsidR="008511EC" w:rsidRPr="00F049C6" w:rsidRDefault="00000000" w:rsidP="00F049C6">
      <w:pPr>
        <w:spacing w:after="120" w:line="259" w:lineRule="auto"/>
        <w:ind w:firstLine="720"/>
        <w:rPr>
          <w:rFonts w:ascii="Times New Roman" w:hAnsi="Times New Roman" w:cs="Times New Roman"/>
          <w:sz w:val="24"/>
          <w:szCs w:val="24"/>
        </w:rPr>
      </w:pPr>
      <w:r w:rsidRPr="00F049C6">
        <w:rPr>
          <w:rFonts w:ascii="Times New Roman" w:hAnsi="Times New Roman" w:cs="Times New Roman"/>
          <w:sz w:val="24"/>
          <w:szCs w:val="24"/>
        </w:rPr>
        <w:t>Người dùng có thể liên hệ với đơn vị quản lý ứng dụng để được hỗ trợ liên quan đến tài khoản, quyền truy cập, chỉnh sửa thông tin hoặc ngừng sử dụng ứng dụng theo quy định nội bộ.</w:t>
      </w:r>
    </w:p>
    <w:p w14:paraId="08A96308" w14:textId="77777777" w:rsidR="008511EC" w:rsidRPr="00F049C6" w:rsidRDefault="00000000">
      <w:pPr>
        <w:spacing w:before="160" w:after="80"/>
        <w:rPr>
          <w:rFonts w:ascii="Times New Roman" w:hAnsi="Times New Roman" w:cs="Times New Roman"/>
          <w:sz w:val="24"/>
          <w:szCs w:val="24"/>
        </w:rPr>
      </w:pPr>
      <w:r w:rsidRPr="00F049C6">
        <w:rPr>
          <w:rFonts w:ascii="Times New Roman" w:hAnsi="Times New Roman" w:cs="Times New Roman"/>
          <w:b/>
          <w:sz w:val="24"/>
          <w:szCs w:val="24"/>
        </w:rPr>
        <w:t>6. ĐỐI TƯỢNG SỬ DỤNG</w:t>
      </w:r>
    </w:p>
    <w:p w14:paraId="6548CFBE" w14:textId="77777777" w:rsidR="008511EC" w:rsidRPr="00F049C6" w:rsidRDefault="00000000" w:rsidP="00F049C6">
      <w:pPr>
        <w:spacing w:after="120" w:line="259" w:lineRule="auto"/>
        <w:ind w:firstLine="720"/>
        <w:rPr>
          <w:rFonts w:ascii="Times New Roman" w:hAnsi="Times New Roman" w:cs="Times New Roman"/>
          <w:sz w:val="24"/>
          <w:szCs w:val="24"/>
        </w:rPr>
      </w:pPr>
      <w:r w:rsidRPr="00F049C6">
        <w:rPr>
          <w:rFonts w:ascii="Times New Roman" w:hAnsi="Times New Roman" w:cs="Times New Roman"/>
          <w:sz w:val="24"/>
          <w:szCs w:val="24"/>
        </w:rPr>
        <w:t>Ứng dụng chỉ dành cho cán bộ, nhân viên VBSP Đà Nẵng và các cá nhân hoặc đơn vị được cấp quyền truy cập. Người dùng không có tài khoản hợp lệ sẽ không thể sử dụng các chức năng nội bộ của ứng dụng.</w:t>
      </w:r>
    </w:p>
    <w:p w14:paraId="3556A1D0" w14:textId="77777777" w:rsidR="008511EC" w:rsidRPr="00F049C6" w:rsidRDefault="00000000">
      <w:pPr>
        <w:spacing w:before="160" w:after="80"/>
        <w:rPr>
          <w:rFonts w:ascii="Times New Roman" w:hAnsi="Times New Roman" w:cs="Times New Roman"/>
          <w:sz w:val="24"/>
          <w:szCs w:val="24"/>
        </w:rPr>
      </w:pPr>
      <w:r w:rsidRPr="00F049C6">
        <w:rPr>
          <w:rFonts w:ascii="Times New Roman" w:hAnsi="Times New Roman" w:cs="Times New Roman"/>
          <w:b/>
          <w:sz w:val="24"/>
          <w:szCs w:val="24"/>
        </w:rPr>
        <w:t>7. THAY ĐỔI CHÍNH SÁCH</w:t>
      </w:r>
    </w:p>
    <w:p w14:paraId="578A70B8" w14:textId="77777777" w:rsidR="008511EC" w:rsidRPr="00F049C6" w:rsidRDefault="00000000" w:rsidP="00F049C6">
      <w:pPr>
        <w:spacing w:after="120" w:line="259" w:lineRule="auto"/>
        <w:ind w:firstLine="720"/>
        <w:rPr>
          <w:rFonts w:ascii="Times New Roman" w:hAnsi="Times New Roman" w:cs="Times New Roman"/>
          <w:sz w:val="24"/>
          <w:szCs w:val="24"/>
        </w:rPr>
      </w:pPr>
      <w:r w:rsidRPr="00F049C6">
        <w:rPr>
          <w:rFonts w:ascii="Times New Roman" w:hAnsi="Times New Roman" w:cs="Times New Roman"/>
          <w:sz w:val="24"/>
          <w:szCs w:val="24"/>
        </w:rPr>
        <w:t>Chính sách quyền riêng tư có thể được cập nhật khi có thay đổi về chức năng ứng dụng, quy định vận hành hoặc yêu cầu pháp lý. Phiên bản mới nhất sẽ được công bố tại trang này.</w:t>
      </w:r>
    </w:p>
    <w:p w14:paraId="7513199C" w14:textId="77777777" w:rsidR="008511EC" w:rsidRPr="00F049C6" w:rsidRDefault="00000000">
      <w:pPr>
        <w:spacing w:before="160" w:after="80"/>
        <w:rPr>
          <w:rFonts w:ascii="Times New Roman" w:hAnsi="Times New Roman" w:cs="Times New Roman"/>
          <w:sz w:val="24"/>
          <w:szCs w:val="24"/>
        </w:rPr>
      </w:pPr>
      <w:r w:rsidRPr="00F049C6">
        <w:rPr>
          <w:rFonts w:ascii="Times New Roman" w:hAnsi="Times New Roman" w:cs="Times New Roman"/>
          <w:b/>
          <w:sz w:val="24"/>
          <w:szCs w:val="24"/>
        </w:rPr>
        <w:t>8. THÔNG TIN LIÊN HỆ</w:t>
      </w:r>
    </w:p>
    <w:p w14:paraId="78CA5C8C" w14:textId="77777777" w:rsidR="008511EC" w:rsidRPr="00F049C6" w:rsidRDefault="00000000">
      <w:pPr>
        <w:spacing w:after="120" w:line="259" w:lineRule="auto"/>
        <w:rPr>
          <w:rFonts w:ascii="Times New Roman" w:hAnsi="Times New Roman" w:cs="Times New Roman"/>
          <w:sz w:val="24"/>
          <w:szCs w:val="24"/>
        </w:rPr>
      </w:pPr>
      <w:r w:rsidRPr="00F049C6">
        <w:rPr>
          <w:rFonts w:ascii="Times New Roman" w:hAnsi="Times New Roman" w:cs="Times New Roman"/>
          <w:sz w:val="24"/>
          <w:szCs w:val="24"/>
        </w:rPr>
        <w:t>Mọi câu hỏi liên quan đến chính sách quyền riêng tư hoặc việc xử lý dữ liệu trong ứng dụng, vui lòng liên hệ:</w:t>
      </w:r>
    </w:p>
    <w:tbl>
      <w:tblPr>
        <w:tblStyle w:val="TableGrid"/>
        <w:tblW w:w="0" w:type="auto"/>
        <w:jc w:val="center"/>
        <w:tblLook w:val="04A0" w:firstRow="1" w:lastRow="0" w:firstColumn="1" w:lastColumn="0" w:noHBand="0" w:noVBand="1"/>
      </w:tblPr>
      <w:tblGrid>
        <w:gridCol w:w="4819"/>
        <w:gridCol w:w="4819"/>
      </w:tblGrid>
      <w:tr w:rsidR="008511EC" w:rsidRPr="00F049C6" w14:paraId="195FEE34" w14:textId="77777777">
        <w:trPr>
          <w:jc w:val="center"/>
        </w:trPr>
        <w:tc>
          <w:tcPr>
            <w:tcW w:w="4819" w:type="dxa"/>
            <w:vAlign w:val="center"/>
          </w:tcPr>
          <w:p w14:paraId="064D4FD6" w14:textId="77777777" w:rsidR="008511EC" w:rsidRPr="00F049C6" w:rsidRDefault="00000000">
            <w:pPr>
              <w:spacing w:after="40"/>
              <w:rPr>
                <w:rFonts w:ascii="Times New Roman" w:hAnsi="Times New Roman" w:cs="Times New Roman"/>
                <w:sz w:val="24"/>
                <w:szCs w:val="24"/>
              </w:rPr>
            </w:pPr>
            <w:r w:rsidRPr="00F049C6">
              <w:rPr>
                <w:rFonts w:ascii="Times New Roman" w:hAnsi="Times New Roman" w:cs="Times New Roman"/>
                <w:b/>
                <w:sz w:val="24"/>
                <w:szCs w:val="24"/>
              </w:rPr>
              <w:t>Đơn vị quản lý ứng dụng</w:t>
            </w:r>
          </w:p>
        </w:tc>
        <w:tc>
          <w:tcPr>
            <w:tcW w:w="4819" w:type="dxa"/>
            <w:vAlign w:val="center"/>
          </w:tcPr>
          <w:p w14:paraId="5EFC8AA6" w14:textId="77777777" w:rsidR="008511EC" w:rsidRPr="00F049C6" w:rsidRDefault="00000000">
            <w:pPr>
              <w:spacing w:after="40"/>
              <w:rPr>
                <w:rFonts w:ascii="Times New Roman" w:hAnsi="Times New Roman" w:cs="Times New Roman"/>
                <w:sz w:val="24"/>
                <w:szCs w:val="24"/>
              </w:rPr>
            </w:pPr>
            <w:r w:rsidRPr="00F049C6">
              <w:rPr>
                <w:rFonts w:ascii="Times New Roman" w:hAnsi="Times New Roman" w:cs="Times New Roman"/>
                <w:sz w:val="24"/>
                <w:szCs w:val="24"/>
              </w:rPr>
              <w:t>VBSP Đà Nẵng</w:t>
            </w:r>
          </w:p>
        </w:tc>
      </w:tr>
      <w:tr w:rsidR="008511EC" w:rsidRPr="00F049C6" w14:paraId="025FF132" w14:textId="77777777">
        <w:trPr>
          <w:jc w:val="center"/>
        </w:trPr>
        <w:tc>
          <w:tcPr>
            <w:tcW w:w="4819" w:type="dxa"/>
            <w:vAlign w:val="center"/>
          </w:tcPr>
          <w:p w14:paraId="104209F3" w14:textId="77777777" w:rsidR="008511EC" w:rsidRPr="00F049C6" w:rsidRDefault="00000000">
            <w:pPr>
              <w:spacing w:after="40"/>
              <w:rPr>
                <w:rFonts w:ascii="Times New Roman" w:hAnsi="Times New Roman" w:cs="Times New Roman"/>
                <w:sz w:val="24"/>
                <w:szCs w:val="24"/>
              </w:rPr>
            </w:pPr>
            <w:r w:rsidRPr="00F049C6">
              <w:rPr>
                <w:rFonts w:ascii="Times New Roman" w:hAnsi="Times New Roman" w:cs="Times New Roman"/>
                <w:b/>
                <w:sz w:val="24"/>
                <w:szCs w:val="24"/>
              </w:rPr>
              <w:t>Email hỗ trợ</w:t>
            </w:r>
          </w:p>
        </w:tc>
        <w:tc>
          <w:tcPr>
            <w:tcW w:w="4819" w:type="dxa"/>
            <w:vAlign w:val="center"/>
          </w:tcPr>
          <w:p w14:paraId="50846693" w14:textId="77777777" w:rsidR="008511EC" w:rsidRPr="00F049C6" w:rsidRDefault="00000000">
            <w:pPr>
              <w:spacing w:after="40"/>
              <w:rPr>
                <w:rFonts w:ascii="Times New Roman" w:hAnsi="Times New Roman" w:cs="Times New Roman"/>
                <w:sz w:val="24"/>
                <w:szCs w:val="24"/>
              </w:rPr>
            </w:pPr>
            <w:r w:rsidRPr="00F049C6">
              <w:rPr>
                <w:rFonts w:ascii="Times New Roman" w:hAnsi="Times New Roman" w:cs="Times New Roman"/>
                <w:sz w:val="24"/>
                <w:szCs w:val="24"/>
              </w:rPr>
              <w:t>lengoccong.dana@gmail.com</w:t>
            </w:r>
          </w:p>
        </w:tc>
      </w:tr>
      <w:tr w:rsidR="008511EC" w:rsidRPr="00F049C6" w14:paraId="42CF9416" w14:textId="77777777">
        <w:trPr>
          <w:jc w:val="center"/>
        </w:trPr>
        <w:tc>
          <w:tcPr>
            <w:tcW w:w="4819" w:type="dxa"/>
            <w:vAlign w:val="center"/>
          </w:tcPr>
          <w:p w14:paraId="35B4ABD5" w14:textId="77777777" w:rsidR="008511EC" w:rsidRPr="00F049C6" w:rsidRDefault="00000000">
            <w:pPr>
              <w:spacing w:after="40"/>
              <w:rPr>
                <w:rFonts w:ascii="Times New Roman" w:hAnsi="Times New Roman" w:cs="Times New Roman"/>
                <w:sz w:val="24"/>
                <w:szCs w:val="24"/>
              </w:rPr>
            </w:pPr>
            <w:r w:rsidRPr="00F049C6">
              <w:rPr>
                <w:rFonts w:ascii="Times New Roman" w:hAnsi="Times New Roman" w:cs="Times New Roman"/>
                <w:b/>
                <w:sz w:val="24"/>
                <w:szCs w:val="24"/>
              </w:rPr>
              <w:t>Số điện thoại</w:t>
            </w:r>
          </w:p>
        </w:tc>
        <w:tc>
          <w:tcPr>
            <w:tcW w:w="4819" w:type="dxa"/>
            <w:vAlign w:val="center"/>
          </w:tcPr>
          <w:p w14:paraId="6F30EBB6" w14:textId="77777777" w:rsidR="008511EC" w:rsidRPr="00F049C6" w:rsidRDefault="00000000">
            <w:pPr>
              <w:spacing w:after="40"/>
              <w:rPr>
                <w:rFonts w:ascii="Times New Roman" w:hAnsi="Times New Roman" w:cs="Times New Roman"/>
                <w:sz w:val="24"/>
                <w:szCs w:val="24"/>
              </w:rPr>
            </w:pPr>
            <w:r w:rsidRPr="00F049C6">
              <w:rPr>
                <w:rFonts w:ascii="Times New Roman" w:hAnsi="Times New Roman" w:cs="Times New Roman"/>
                <w:sz w:val="24"/>
                <w:szCs w:val="24"/>
              </w:rPr>
              <w:t>0905571257</w:t>
            </w:r>
          </w:p>
        </w:tc>
      </w:tr>
      <w:tr w:rsidR="008511EC" w:rsidRPr="00F049C6" w14:paraId="6FAFE174" w14:textId="77777777">
        <w:trPr>
          <w:jc w:val="center"/>
        </w:trPr>
        <w:tc>
          <w:tcPr>
            <w:tcW w:w="4819" w:type="dxa"/>
            <w:vAlign w:val="center"/>
          </w:tcPr>
          <w:p w14:paraId="3070EA48" w14:textId="77777777" w:rsidR="008511EC" w:rsidRPr="00F049C6" w:rsidRDefault="00000000">
            <w:pPr>
              <w:spacing w:after="40"/>
              <w:rPr>
                <w:rFonts w:ascii="Times New Roman" w:hAnsi="Times New Roman" w:cs="Times New Roman"/>
                <w:sz w:val="24"/>
                <w:szCs w:val="24"/>
              </w:rPr>
            </w:pPr>
            <w:r w:rsidRPr="00F049C6">
              <w:rPr>
                <w:rFonts w:ascii="Times New Roman" w:hAnsi="Times New Roman" w:cs="Times New Roman"/>
                <w:b/>
                <w:sz w:val="24"/>
                <w:szCs w:val="24"/>
              </w:rPr>
              <w:t>Ngày cập nhật</w:t>
            </w:r>
          </w:p>
        </w:tc>
        <w:tc>
          <w:tcPr>
            <w:tcW w:w="4819" w:type="dxa"/>
            <w:vAlign w:val="center"/>
          </w:tcPr>
          <w:p w14:paraId="76D8A146" w14:textId="77777777" w:rsidR="008511EC" w:rsidRPr="00F049C6" w:rsidRDefault="00000000">
            <w:pPr>
              <w:spacing w:after="40"/>
              <w:rPr>
                <w:rFonts w:ascii="Times New Roman" w:hAnsi="Times New Roman" w:cs="Times New Roman"/>
                <w:sz w:val="24"/>
                <w:szCs w:val="24"/>
              </w:rPr>
            </w:pPr>
            <w:r w:rsidRPr="00F049C6">
              <w:rPr>
                <w:rFonts w:ascii="Times New Roman" w:hAnsi="Times New Roman" w:cs="Times New Roman"/>
                <w:sz w:val="24"/>
                <w:szCs w:val="24"/>
              </w:rPr>
              <w:t>29/06/2026</w:t>
            </w:r>
          </w:p>
        </w:tc>
      </w:tr>
    </w:tbl>
    <w:p w14:paraId="4969160D" w14:textId="77777777" w:rsidR="008511EC" w:rsidRPr="00F049C6" w:rsidRDefault="00000000">
      <w:pPr>
        <w:rPr>
          <w:rFonts w:ascii="Times New Roman" w:hAnsi="Times New Roman" w:cs="Times New Roman"/>
          <w:sz w:val="24"/>
          <w:szCs w:val="24"/>
        </w:rPr>
      </w:pPr>
      <w:r w:rsidRPr="00F049C6">
        <w:rPr>
          <w:rFonts w:ascii="Times New Roman" w:hAnsi="Times New Roman" w:cs="Times New Roman"/>
          <w:sz w:val="24"/>
          <w:szCs w:val="24"/>
        </w:rPr>
        <w:br w:type="page"/>
      </w:r>
    </w:p>
    <w:p w14:paraId="5F7FD4C0" w14:textId="77777777" w:rsidR="008511EC" w:rsidRPr="00F049C6" w:rsidRDefault="00000000">
      <w:pPr>
        <w:spacing w:before="240" w:after="100"/>
        <w:rPr>
          <w:rFonts w:ascii="Times New Roman" w:hAnsi="Times New Roman" w:cs="Times New Roman"/>
          <w:sz w:val="24"/>
          <w:szCs w:val="24"/>
        </w:rPr>
      </w:pPr>
      <w:r w:rsidRPr="00F049C6">
        <w:rPr>
          <w:rFonts w:ascii="Times New Roman" w:hAnsi="Times New Roman" w:cs="Times New Roman"/>
          <w:b/>
          <w:sz w:val="24"/>
          <w:szCs w:val="24"/>
        </w:rPr>
        <w:lastRenderedPageBreak/>
        <w:t>B. ENGLISH VERSION</w:t>
      </w:r>
    </w:p>
    <w:p w14:paraId="4611B665" w14:textId="77777777" w:rsidR="008511EC" w:rsidRPr="00F049C6" w:rsidRDefault="00000000" w:rsidP="00F049C6">
      <w:pPr>
        <w:spacing w:after="120" w:line="259" w:lineRule="auto"/>
        <w:ind w:firstLine="720"/>
        <w:rPr>
          <w:rFonts w:ascii="Times New Roman" w:hAnsi="Times New Roman" w:cs="Times New Roman"/>
          <w:sz w:val="24"/>
          <w:szCs w:val="24"/>
        </w:rPr>
      </w:pPr>
      <w:r w:rsidRPr="00F049C6">
        <w:rPr>
          <w:rFonts w:ascii="Times New Roman" w:hAnsi="Times New Roman" w:cs="Times New Roman"/>
          <w:sz w:val="24"/>
          <w:szCs w:val="24"/>
        </w:rPr>
        <w:t>The VBSP Da Nang Internal Information app is developed to support authorized staff members in receiving notifications, looking up information, viewing reports, and handling internal work-related content on mobile devices.</w:t>
      </w:r>
    </w:p>
    <w:p w14:paraId="308F2911" w14:textId="77777777" w:rsidR="008511EC" w:rsidRPr="00F049C6" w:rsidRDefault="00000000" w:rsidP="00F049C6">
      <w:pPr>
        <w:spacing w:after="120" w:line="259" w:lineRule="auto"/>
        <w:ind w:firstLine="720"/>
        <w:rPr>
          <w:rFonts w:ascii="Times New Roman" w:hAnsi="Times New Roman" w:cs="Times New Roman"/>
          <w:sz w:val="24"/>
          <w:szCs w:val="24"/>
        </w:rPr>
      </w:pPr>
      <w:r w:rsidRPr="00F049C6">
        <w:rPr>
          <w:rFonts w:ascii="Times New Roman" w:hAnsi="Times New Roman" w:cs="Times New Roman"/>
          <w:sz w:val="24"/>
          <w:szCs w:val="24"/>
        </w:rPr>
        <w:t>This Privacy Policy explains how the app collects, uses, stores, and protects information in connection with the use of the app.</w:t>
      </w:r>
    </w:p>
    <w:p w14:paraId="7F274BFC" w14:textId="77777777" w:rsidR="008511EC" w:rsidRPr="00F049C6" w:rsidRDefault="00000000">
      <w:pPr>
        <w:spacing w:before="160" w:after="80"/>
        <w:rPr>
          <w:rFonts w:ascii="Times New Roman" w:hAnsi="Times New Roman" w:cs="Times New Roman"/>
          <w:sz w:val="24"/>
          <w:szCs w:val="24"/>
        </w:rPr>
      </w:pPr>
      <w:r w:rsidRPr="00F049C6">
        <w:rPr>
          <w:rFonts w:ascii="Times New Roman" w:hAnsi="Times New Roman" w:cs="Times New Roman"/>
          <w:b/>
          <w:sz w:val="24"/>
          <w:szCs w:val="24"/>
        </w:rPr>
        <w:t>1. INFORMATION USED</w:t>
      </w:r>
    </w:p>
    <w:p w14:paraId="219B0872" w14:textId="77777777" w:rsidR="008511EC" w:rsidRPr="00F049C6" w:rsidRDefault="00000000">
      <w:pPr>
        <w:spacing w:after="120" w:line="259" w:lineRule="auto"/>
        <w:rPr>
          <w:rFonts w:ascii="Times New Roman" w:hAnsi="Times New Roman" w:cs="Times New Roman"/>
          <w:sz w:val="24"/>
          <w:szCs w:val="24"/>
        </w:rPr>
      </w:pPr>
      <w:r w:rsidRPr="00F049C6">
        <w:rPr>
          <w:rFonts w:ascii="Times New Roman" w:hAnsi="Times New Roman" w:cs="Times New Roman"/>
          <w:sz w:val="24"/>
          <w:szCs w:val="24"/>
        </w:rPr>
        <w:t>During use, the app may use certain information necessary for its operation, including:</w:t>
      </w:r>
    </w:p>
    <w:p w14:paraId="539FC7AB"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Login account information</w:t>
      </w:r>
    </w:p>
    <w:p w14:paraId="33BBC530"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Full name, user code, or internal identifier</w:t>
      </w:r>
    </w:p>
    <w:p w14:paraId="458882A7"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Unit, department, or assigned access scope</w:t>
      </w:r>
    </w:p>
    <w:p w14:paraId="21090DB2"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Notifications, reports, documents, and operational data that the user is authorized to access</w:t>
      </w:r>
    </w:p>
    <w:p w14:paraId="735F3503"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Device token used for push notification functionality</w:t>
      </w:r>
    </w:p>
    <w:p w14:paraId="26819BA5"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Technical information necessary for troubleshooting, maintenance, and system security</w:t>
      </w:r>
    </w:p>
    <w:p w14:paraId="553CBD9D" w14:textId="77777777" w:rsidR="008511EC" w:rsidRPr="00F049C6" w:rsidRDefault="00000000">
      <w:pPr>
        <w:spacing w:after="120" w:line="259" w:lineRule="auto"/>
        <w:rPr>
          <w:rFonts w:ascii="Times New Roman" w:hAnsi="Times New Roman" w:cs="Times New Roman"/>
          <w:sz w:val="24"/>
          <w:szCs w:val="24"/>
        </w:rPr>
      </w:pPr>
      <w:r w:rsidRPr="00F049C6">
        <w:rPr>
          <w:rFonts w:ascii="Times New Roman" w:hAnsi="Times New Roman" w:cs="Times New Roman"/>
          <w:sz w:val="24"/>
          <w:szCs w:val="24"/>
        </w:rPr>
        <w:t>The app does not collect data for advertising purposes, does not track users across other apps or websites, and does not sell user data to third parties.</w:t>
      </w:r>
    </w:p>
    <w:p w14:paraId="1643247A" w14:textId="77777777" w:rsidR="008511EC" w:rsidRPr="00F049C6" w:rsidRDefault="00000000">
      <w:pPr>
        <w:spacing w:before="160" w:after="80"/>
        <w:rPr>
          <w:rFonts w:ascii="Times New Roman" w:hAnsi="Times New Roman" w:cs="Times New Roman"/>
          <w:sz w:val="24"/>
          <w:szCs w:val="24"/>
        </w:rPr>
      </w:pPr>
      <w:r w:rsidRPr="00F049C6">
        <w:rPr>
          <w:rFonts w:ascii="Times New Roman" w:hAnsi="Times New Roman" w:cs="Times New Roman"/>
          <w:b/>
          <w:sz w:val="24"/>
          <w:szCs w:val="24"/>
        </w:rPr>
        <w:t>2. PURPOSES OF USING INFORMATION</w:t>
      </w:r>
    </w:p>
    <w:p w14:paraId="28DB1A23" w14:textId="77777777" w:rsidR="008511EC" w:rsidRPr="00F049C6" w:rsidRDefault="00000000">
      <w:pPr>
        <w:spacing w:after="120" w:line="259" w:lineRule="auto"/>
        <w:rPr>
          <w:rFonts w:ascii="Times New Roman" w:hAnsi="Times New Roman" w:cs="Times New Roman"/>
          <w:sz w:val="24"/>
          <w:szCs w:val="24"/>
        </w:rPr>
      </w:pPr>
      <w:r w:rsidRPr="00F049C6">
        <w:rPr>
          <w:rFonts w:ascii="Times New Roman" w:hAnsi="Times New Roman" w:cs="Times New Roman"/>
          <w:sz w:val="24"/>
          <w:szCs w:val="24"/>
        </w:rPr>
        <w:t>Information is used for the following purposes:</w:t>
      </w:r>
    </w:p>
    <w:p w14:paraId="788684EE"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Authenticate user accounts</w:t>
      </w:r>
    </w:p>
    <w:p w14:paraId="5BA6A4F5"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Authorize access based on role or working unit</w:t>
      </w:r>
    </w:p>
    <w:p w14:paraId="231326A5"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Display internal notifications, reports, documents, and work-related content</w:t>
      </w:r>
    </w:p>
    <w:p w14:paraId="30BE410A"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Send notifications when new content is available</w:t>
      </w:r>
    </w:p>
    <w:p w14:paraId="0DD1DFD9"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Maintain stable operation of the app</w:t>
      </w:r>
    </w:p>
    <w:p w14:paraId="478538AF" w14:textId="77777777" w:rsidR="008511EC" w:rsidRPr="00F049C6" w:rsidRDefault="00000000">
      <w:pPr>
        <w:spacing w:after="60" w:line="259" w:lineRule="auto"/>
        <w:ind w:left="312" w:hanging="142"/>
        <w:rPr>
          <w:rFonts w:ascii="Times New Roman" w:hAnsi="Times New Roman" w:cs="Times New Roman"/>
          <w:sz w:val="24"/>
          <w:szCs w:val="24"/>
        </w:rPr>
      </w:pPr>
      <w:r w:rsidRPr="00F049C6">
        <w:rPr>
          <w:rFonts w:ascii="Times New Roman" w:hAnsi="Times New Roman" w:cs="Times New Roman"/>
          <w:sz w:val="24"/>
          <w:szCs w:val="24"/>
        </w:rPr>
        <w:t>• Check issues, troubleshoot errors, and improve system security</w:t>
      </w:r>
    </w:p>
    <w:p w14:paraId="5CDC7BE5" w14:textId="77777777" w:rsidR="008511EC" w:rsidRPr="00F049C6" w:rsidRDefault="00000000">
      <w:pPr>
        <w:spacing w:before="160" w:after="80"/>
        <w:rPr>
          <w:rFonts w:ascii="Times New Roman" w:hAnsi="Times New Roman" w:cs="Times New Roman"/>
          <w:sz w:val="24"/>
          <w:szCs w:val="24"/>
        </w:rPr>
      </w:pPr>
      <w:r w:rsidRPr="00F049C6">
        <w:rPr>
          <w:rFonts w:ascii="Times New Roman" w:hAnsi="Times New Roman" w:cs="Times New Roman"/>
          <w:b/>
          <w:sz w:val="24"/>
          <w:szCs w:val="24"/>
        </w:rPr>
        <w:t>3. INFORMATION SHARING</w:t>
      </w:r>
    </w:p>
    <w:p w14:paraId="1189F6BB" w14:textId="77777777" w:rsidR="008511EC" w:rsidRPr="00F049C6" w:rsidRDefault="00000000" w:rsidP="00F049C6">
      <w:pPr>
        <w:spacing w:after="120" w:line="259" w:lineRule="auto"/>
        <w:ind w:firstLine="720"/>
        <w:rPr>
          <w:rFonts w:ascii="Times New Roman" w:hAnsi="Times New Roman" w:cs="Times New Roman"/>
          <w:sz w:val="24"/>
          <w:szCs w:val="24"/>
        </w:rPr>
      </w:pPr>
      <w:r w:rsidRPr="00F049C6">
        <w:rPr>
          <w:rFonts w:ascii="Times New Roman" w:hAnsi="Times New Roman" w:cs="Times New Roman"/>
          <w:sz w:val="24"/>
          <w:szCs w:val="24"/>
        </w:rPr>
        <w:t>Information in the app is used only within the scope of internal system operation and to support the work needs of authorized users.</w:t>
      </w:r>
    </w:p>
    <w:p w14:paraId="74CB250B" w14:textId="77777777" w:rsidR="008511EC" w:rsidRPr="00F049C6" w:rsidRDefault="00000000" w:rsidP="00F049C6">
      <w:pPr>
        <w:spacing w:after="120" w:line="259" w:lineRule="auto"/>
        <w:ind w:firstLine="720"/>
        <w:rPr>
          <w:rFonts w:ascii="Times New Roman" w:hAnsi="Times New Roman" w:cs="Times New Roman"/>
          <w:sz w:val="24"/>
          <w:szCs w:val="24"/>
        </w:rPr>
      </w:pPr>
      <w:r w:rsidRPr="00F049C6">
        <w:rPr>
          <w:rFonts w:ascii="Times New Roman" w:hAnsi="Times New Roman" w:cs="Times New Roman"/>
          <w:sz w:val="24"/>
          <w:szCs w:val="24"/>
        </w:rPr>
        <w:t>We do not share, sell, or provide user data to third parties for commercial purposes. Information may only be provided to third parties when necessary to operate technical infrastructure, comply with legal requirements, or respond to valid requests from competent authorities.</w:t>
      </w:r>
    </w:p>
    <w:p w14:paraId="30591148" w14:textId="77777777" w:rsidR="008511EC" w:rsidRPr="00F049C6" w:rsidRDefault="00000000">
      <w:pPr>
        <w:spacing w:before="160" w:after="80"/>
        <w:rPr>
          <w:rFonts w:ascii="Times New Roman" w:hAnsi="Times New Roman" w:cs="Times New Roman"/>
          <w:sz w:val="24"/>
          <w:szCs w:val="24"/>
        </w:rPr>
      </w:pPr>
      <w:r w:rsidRPr="00F049C6">
        <w:rPr>
          <w:rFonts w:ascii="Times New Roman" w:hAnsi="Times New Roman" w:cs="Times New Roman"/>
          <w:b/>
          <w:sz w:val="24"/>
          <w:szCs w:val="24"/>
        </w:rPr>
        <w:t>4. DATA STORAGE AND SECURITY</w:t>
      </w:r>
    </w:p>
    <w:p w14:paraId="63F8BB6A" w14:textId="77777777" w:rsidR="008511EC" w:rsidRPr="00F049C6" w:rsidRDefault="00000000" w:rsidP="00F049C6">
      <w:pPr>
        <w:spacing w:after="120" w:line="259" w:lineRule="auto"/>
        <w:ind w:firstLine="720"/>
        <w:rPr>
          <w:rFonts w:ascii="Times New Roman" w:hAnsi="Times New Roman" w:cs="Times New Roman"/>
          <w:sz w:val="24"/>
          <w:szCs w:val="24"/>
        </w:rPr>
      </w:pPr>
      <w:r w:rsidRPr="00F049C6">
        <w:rPr>
          <w:rFonts w:ascii="Times New Roman" w:hAnsi="Times New Roman" w:cs="Times New Roman"/>
          <w:sz w:val="24"/>
          <w:szCs w:val="24"/>
        </w:rPr>
        <w:t>We apply appropriate technical and administrative measures to protect user information and reduce the risk of unauthorized access, loss, alteration, or unauthorized disclosure.</w:t>
      </w:r>
    </w:p>
    <w:p w14:paraId="583ABD8E" w14:textId="77777777" w:rsidR="008511EC" w:rsidRPr="00F049C6" w:rsidRDefault="00000000" w:rsidP="00F049C6">
      <w:pPr>
        <w:spacing w:after="120" w:line="259" w:lineRule="auto"/>
        <w:ind w:firstLine="720"/>
        <w:rPr>
          <w:rFonts w:ascii="Times New Roman" w:hAnsi="Times New Roman" w:cs="Times New Roman"/>
          <w:sz w:val="24"/>
          <w:szCs w:val="24"/>
        </w:rPr>
      </w:pPr>
      <w:r w:rsidRPr="00F049C6">
        <w:rPr>
          <w:rFonts w:ascii="Times New Roman" w:hAnsi="Times New Roman" w:cs="Times New Roman"/>
          <w:sz w:val="24"/>
          <w:szCs w:val="24"/>
        </w:rPr>
        <w:t>Users are responsible for keeping their login credentials confidential and must not share their accounts with others.</w:t>
      </w:r>
    </w:p>
    <w:p w14:paraId="6086C793" w14:textId="77777777" w:rsidR="008511EC" w:rsidRPr="00F049C6" w:rsidRDefault="00000000">
      <w:pPr>
        <w:spacing w:before="160" w:after="80"/>
        <w:rPr>
          <w:rFonts w:ascii="Times New Roman" w:hAnsi="Times New Roman" w:cs="Times New Roman"/>
          <w:sz w:val="24"/>
          <w:szCs w:val="24"/>
        </w:rPr>
      </w:pPr>
      <w:r w:rsidRPr="00F049C6">
        <w:rPr>
          <w:rFonts w:ascii="Times New Roman" w:hAnsi="Times New Roman" w:cs="Times New Roman"/>
          <w:b/>
          <w:sz w:val="24"/>
          <w:szCs w:val="24"/>
        </w:rPr>
        <w:t>5. USER RIGHTS</w:t>
      </w:r>
    </w:p>
    <w:p w14:paraId="2DA34E2F" w14:textId="77777777" w:rsidR="008511EC" w:rsidRPr="00F049C6" w:rsidRDefault="00000000" w:rsidP="00F049C6">
      <w:pPr>
        <w:spacing w:after="120" w:line="259" w:lineRule="auto"/>
        <w:ind w:firstLine="720"/>
        <w:rPr>
          <w:rFonts w:ascii="Times New Roman" w:hAnsi="Times New Roman" w:cs="Times New Roman"/>
          <w:sz w:val="24"/>
          <w:szCs w:val="24"/>
        </w:rPr>
      </w:pPr>
      <w:r w:rsidRPr="00F049C6">
        <w:rPr>
          <w:rFonts w:ascii="Times New Roman" w:hAnsi="Times New Roman" w:cs="Times New Roman"/>
          <w:sz w:val="24"/>
          <w:szCs w:val="24"/>
        </w:rPr>
        <w:t>Users may contact the app administrator for support related to their account, access rights, information correction, or discontinuation of app use in accordance with internal regulations.</w:t>
      </w:r>
    </w:p>
    <w:p w14:paraId="6CFB3D9C" w14:textId="77777777" w:rsidR="008511EC" w:rsidRPr="00F049C6" w:rsidRDefault="00000000">
      <w:pPr>
        <w:spacing w:before="160" w:after="80"/>
        <w:rPr>
          <w:rFonts w:ascii="Times New Roman" w:hAnsi="Times New Roman" w:cs="Times New Roman"/>
          <w:sz w:val="24"/>
          <w:szCs w:val="24"/>
        </w:rPr>
      </w:pPr>
      <w:r w:rsidRPr="00F049C6">
        <w:rPr>
          <w:rFonts w:ascii="Times New Roman" w:hAnsi="Times New Roman" w:cs="Times New Roman"/>
          <w:b/>
          <w:sz w:val="24"/>
          <w:szCs w:val="24"/>
        </w:rPr>
        <w:t>6. INTENDED USERS</w:t>
      </w:r>
    </w:p>
    <w:p w14:paraId="7D777005" w14:textId="77777777" w:rsidR="008511EC" w:rsidRPr="00F049C6" w:rsidRDefault="00000000" w:rsidP="00F049C6">
      <w:pPr>
        <w:spacing w:after="120" w:line="259" w:lineRule="auto"/>
        <w:ind w:firstLine="720"/>
        <w:rPr>
          <w:rFonts w:ascii="Times New Roman" w:hAnsi="Times New Roman" w:cs="Times New Roman"/>
          <w:sz w:val="24"/>
          <w:szCs w:val="24"/>
        </w:rPr>
      </w:pPr>
      <w:r w:rsidRPr="00F049C6">
        <w:rPr>
          <w:rFonts w:ascii="Times New Roman" w:hAnsi="Times New Roman" w:cs="Times New Roman"/>
          <w:sz w:val="24"/>
          <w:szCs w:val="24"/>
        </w:rPr>
        <w:lastRenderedPageBreak/>
        <w:t>The app is intended only for staff members of VBSP Da Nang and individuals or units that are granted access. Users without a valid account cannot use the app’s internal functions.</w:t>
      </w:r>
    </w:p>
    <w:p w14:paraId="6A1174D0" w14:textId="77777777" w:rsidR="008511EC" w:rsidRPr="00F049C6" w:rsidRDefault="00000000">
      <w:pPr>
        <w:spacing w:before="160" w:after="80"/>
        <w:rPr>
          <w:rFonts w:ascii="Times New Roman" w:hAnsi="Times New Roman" w:cs="Times New Roman"/>
          <w:sz w:val="24"/>
          <w:szCs w:val="24"/>
        </w:rPr>
      </w:pPr>
      <w:r w:rsidRPr="00F049C6">
        <w:rPr>
          <w:rFonts w:ascii="Times New Roman" w:hAnsi="Times New Roman" w:cs="Times New Roman"/>
          <w:b/>
          <w:sz w:val="24"/>
          <w:szCs w:val="24"/>
        </w:rPr>
        <w:t>7. CHANGES TO THIS POLICY</w:t>
      </w:r>
    </w:p>
    <w:p w14:paraId="3ABB3949" w14:textId="77777777" w:rsidR="008511EC" w:rsidRPr="00F049C6" w:rsidRDefault="00000000" w:rsidP="00F049C6">
      <w:pPr>
        <w:spacing w:after="120" w:line="259" w:lineRule="auto"/>
        <w:ind w:firstLine="720"/>
        <w:rPr>
          <w:rFonts w:ascii="Times New Roman" w:hAnsi="Times New Roman" w:cs="Times New Roman"/>
          <w:sz w:val="24"/>
          <w:szCs w:val="24"/>
        </w:rPr>
      </w:pPr>
      <w:r w:rsidRPr="00F049C6">
        <w:rPr>
          <w:rFonts w:ascii="Times New Roman" w:hAnsi="Times New Roman" w:cs="Times New Roman"/>
          <w:sz w:val="24"/>
          <w:szCs w:val="24"/>
        </w:rPr>
        <w:t>This Privacy Policy may be updated when there are changes to app functions, operational requirements, or legal requirements. The latest version will be published on this page.</w:t>
      </w:r>
    </w:p>
    <w:p w14:paraId="3B918AAC" w14:textId="77777777" w:rsidR="008511EC" w:rsidRPr="00F049C6" w:rsidRDefault="00000000">
      <w:pPr>
        <w:spacing w:before="160" w:after="80"/>
        <w:rPr>
          <w:rFonts w:ascii="Times New Roman" w:hAnsi="Times New Roman" w:cs="Times New Roman"/>
          <w:sz w:val="24"/>
          <w:szCs w:val="24"/>
        </w:rPr>
      </w:pPr>
      <w:r w:rsidRPr="00F049C6">
        <w:rPr>
          <w:rFonts w:ascii="Times New Roman" w:hAnsi="Times New Roman" w:cs="Times New Roman"/>
          <w:b/>
          <w:sz w:val="24"/>
          <w:szCs w:val="24"/>
        </w:rPr>
        <w:t>8. CONTACT INFORMATION</w:t>
      </w:r>
    </w:p>
    <w:p w14:paraId="5981CA90" w14:textId="77777777" w:rsidR="008511EC" w:rsidRPr="00F049C6" w:rsidRDefault="00000000" w:rsidP="00F049C6">
      <w:pPr>
        <w:spacing w:after="120" w:line="259" w:lineRule="auto"/>
        <w:ind w:firstLine="720"/>
        <w:rPr>
          <w:rFonts w:ascii="Times New Roman" w:hAnsi="Times New Roman" w:cs="Times New Roman"/>
          <w:sz w:val="24"/>
          <w:szCs w:val="24"/>
        </w:rPr>
      </w:pPr>
      <w:r w:rsidRPr="00F049C6">
        <w:rPr>
          <w:rFonts w:ascii="Times New Roman" w:hAnsi="Times New Roman" w:cs="Times New Roman"/>
          <w:sz w:val="24"/>
          <w:szCs w:val="24"/>
        </w:rPr>
        <w:t>For any questions regarding this Privacy Policy or the processing of information in the app, please contact:</w:t>
      </w:r>
    </w:p>
    <w:tbl>
      <w:tblPr>
        <w:tblStyle w:val="TableGrid"/>
        <w:tblW w:w="0" w:type="auto"/>
        <w:jc w:val="center"/>
        <w:tblLook w:val="04A0" w:firstRow="1" w:lastRow="0" w:firstColumn="1" w:lastColumn="0" w:noHBand="0" w:noVBand="1"/>
      </w:tblPr>
      <w:tblGrid>
        <w:gridCol w:w="4819"/>
        <w:gridCol w:w="4819"/>
      </w:tblGrid>
      <w:tr w:rsidR="008511EC" w:rsidRPr="00F049C6" w14:paraId="6EBA5586" w14:textId="77777777">
        <w:trPr>
          <w:jc w:val="center"/>
        </w:trPr>
        <w:tc>
          <w:tcPr>
            <w:tcW w:w="4819" w:type="dxa"/>
            <w:vAlign w:val="center"/>
          </w:tcPr>
          <w:p w14:paraId="6344ED99" w14:textId="77777777" w:rsidR="008511EC" w:rsidRPr="00F049C6" w:rsidRDefault="00000000">
            <w:pPr>
              <w:spacing w:after="40"/>
              <w:rPr>
                <w:rFonts w:ascii="Times New Roman" w:hAnsi="Times New Roman" w:cs="Times New Roman"/>
                <w:sz w:val="24"/>
                <w:szCs w:val="24"/>
              </w:rPr>
            </w:pPr>
            <w:r w:rsidRPr="00F049C6">
              <w:rPr>
                <w:rFonts w:ascii="Times New Roman" w:hAnsi="Times New Roman" w:cs="Times New Roman"/>
                <w:b/>
                <w:sz w:val="24"/>
                <w:szCs w:val="24"/>
              </w:rPr>
              <w:t>Application administrator</w:t>
            </w:r>
          </w:p>
        </w:tc>
        <w:tc>
          <w:tcPr>
            <w:tcW w:w="4819" w:type="dxa"/>
            <w:vAlign w:val="center"/>
          </w:tcPr>
          <w:p w14:paraId="665BE703" w14:textId="77777777" w:rsidR="008511EC" w:rsidRPr="00F049C6" w:rsidRDefault="00000000">
            <w:pPr>
              <w:spacing w:after="40"/>
              <w:rPr>
                <w:rFonts w:ascii="Times New Roman" w:hAnsi="Times New Roman" w:cs="Times New Roman"/>
                <w:sz w:val="24"/>
                <w:szCs w:val="24"/>
              </w:rPr>
            </w:pPr>
            <w:r w:rsidRPr="00F049C6">
              <w:rPr>
                <w:rFonts w:ascii="Times New Roman" w:hAnsi="Times New Roman" w:cs="Times New Roman"/>
                <w:sz w:val="24"/>
                <w:szCs w:val="24"/>
              </w:rPr>
              <w:t>VBSP Da Nang</w:t>
            </w:r>
          </w:p>
        </w:tc>
      </w:tr>
      <w:tr w:rsidR="008511EC" w:rsidRPr="00F049C6" w14:paraId="536EE349" w14:textId="77777777">
        <w:trPr>
          <w:jc w:val="center"/>
        </w:trPr>
        <w:tc>
          <w:tcPr>
            <w:tcW w:w="4819" w:type="dxa"/>
            <w:vAlign w:val="center"/>
          </w:tcPr>
          <w:p w14:paraId="7D6FE40C" w14:textId="77777777" w:rsidR="008511EC" w:rsidRPr="00F049C6" w:rsidRDefault="00000000">
            <w:pPr>
              <w:spacing w:after="40"/>
              <w:rPr>
                <w:rFonts w:ascii="Times New Roman" w:hAnsi="Times New Roman" w:cs="Times New Roman"/>
                <w:sz w:val="24"/>
                <w:szCs w:val="24"/>
              </w:rPr>
            </w:pPr>
            <w:r w:rsidRPr="00F049C6">
              <w:rPr>
                <w:rFonts w:ascii="Times New Roman" w:hAnsi="Times New Roman" w:cs="Times New Roman"/>
                <w:b/>
                <w:sz w:val="24"/>
                <w:szCs w:val="24"/>
              </w:rPr>
              <w:t>Support email</w:t>
            </w:r>
          </w:p>
        </w:tc>
        <w:tc>
          <w:tcPr>
            <w:tcW w:w="4819" w:type="dxa"/>
            <w:vAlign w:val="center"/>
          </w:tcPr>
          <w:p w14:paraId="488C8FA1" w14:textId="77777777" w:rsidR="008511EC" w:rsidRPr="00F049C6" w:rsidRDefault="00000000">
            <w:pPr>
              <w:spacing w:after="40"/>
              <w:rPr>
                <w:rFonts w:ascii="Times New Roman" w:hAnsi="Times New Roman" w:cs="Times New Roman"/>
                <w:sz w:val="24"/>
                <w:szCs w:val="24"/>
              </w:rPr>
            </w:pPr>
            <w:r w:rsidRPr="00F049C6">
              <w:rPr>
                <w:rFonts w:ascii="Times New Roman" w:hAnsi="Times New Roman" w:cs="Times New Roman"/>
                <w:sz w:val="24"/>
                <w:szCs w:val="24"/>
              </w:rPr>
              <w:t>lengoccong.dana@gmail.com</w:t>
            </w:r>
          </w:p>
        </w:tc>
      </w:tr>
      <w:tr w:rsidR="008511EC" w:rsidRPr="00F049C6" w14:paraId="730B8311" w14:textId="77777777">
        <w:trPr>
          <w:jc w:val="center"/>
        </w:trPr>
        <w:tc>
          <w:tcPr>
            <w:tcW w:w="4819" w:type="dxa"/>
            <w:vAlign w:val="center"/>
          </w:tcPr>
          <w:p w14:paraId="60125284" w14:textId="77777777" w:rsidR="008511EC" w:rsidRPr="00F049C6" w:rsidRDefault="00000000">
            <w:pPr>
              <w:spacing w:after="40"/>
              <w:rPr>
                <w:rFonts w:ascii="Times New Roman" w:hAnsi="Times New Roman" w:cs="Times New Roman"/>
                <w:sz w:val="24"/>
                <w:szCs w:val="24"/>
              </w:rPr>
            </w:pPr>
            <w:r w:rsidRPr="00F049C6">
              <w:rPr>
                <w:rFonts w:ascii="Times New Roman" w:hAnsi="Times New Roman" w:cs="Times New Roman"/>
                <w:b/>
                <w:sz w:val="24"/>
                <w:szCs w:val="24"/>
              </w:rPr>
              <w:t>Phone number</w:t>
            </w:r>
          </w:p>
        </w:tc>
        <w:tc>
          <w:tcPr>
            <w:tcW w:w="4819" w:type="dxa"/>
            <w:vAlign w:val="center"/>
          </w:tcPr>
          <w:p w14:paraId="39F47A7B" w14:textId="77777777" w:rsidR="008511EC" w:rsidRPr="00F049C6" w:rsidRDefault="00000000">
            <w:pPr>
              <w:spacing w:after="40"/>
              <w:rPr>
                <w:rFonts w:ascii="Times New Roman" w:hAnsi="Times New Roman" w:cs="Times New Roman"/>
                <w:sz w:val="24"/>
                <w:szCs w:val="24"/>
              </w:rPr>
            </w:pPr>
            <w:r w:rsidRPr="00F049C6">
              <w:rPr>
                <w:rFonts w:ascii="Times New Roman" w:hAnsi="Times New Roman" w:cs="Times New Roman"/>
                <w:sz w:val="24"/>
                <w:szCs w:val="24"/>
              </w:rPr>
              <w:t>0905571257</w:t>
            </w:r>
          </w:p>
        </w:tc>
      </w:tr>
      <w:tr w:rsidR="008511EC" w:rsidRPr="00F049C6" w14:paraId="4246C09F" w14:textId="77777777">
        <w:trPr>
          <w:jc w:val="center"/>
        </w:trPr>
        <w:tc>
          <w:tcPr>
            <w:tcW w:w="4819" w:type="dxa"/>
            <w:vAlign w:val="center"/>
          </w:tcPr>
          <w:p w14:paraId="1BB020D5" w14:textId="77777777" w:rsidR="008511EC" w:rsidRPr="00F049C6" w:rsidRDefault="00000000">
            <w:pPr>
              <w:spacing w:after="40"/>
              <w:rPr>
                <w:rFonts w:ascii="Times New Roman" w:hAnsi="Times New Roman" w:cs="Times New Roman"/>
                <w:sz w:val="24"/>
                <w:szCs w:val="24"/>
              </w:rPr>
            </w:pPr>
            <w:r w:rsidRPr="00F049C6">
              <w:rPr>
                <w:rFonts w:ascii="Times New Roman" w:hAnsi="Times New Roman" w:cs="Times New Roman"/>
                <w:b/>
                <w:sz w:val="24"/>
                <w:szCs w:val="24"/>
              </w:rPr>
              <w:t>Last updated</w:t>
            </w:r>
          </w:p>
        </w:tc>
        <w:tc>
          <w:tcPr>
            <w:tcW w:w="4819" w:type="dxa"/>
            <w:vAlign w:val="center"/>
          </w:tcPr>
          <w:p w14:paraId="4EE85662" w14:textId="77777777" w:rsidR="008511EC" w:rsidRPr="00F049C6" w:rsidRDefault="00000000">
            <w:pPr>
              <w:spacing w:after="40"/>
              <w:rPr>
                <w:rFonts w:ascii="Times New Roman" w:hAnsi="Times New Roman" w:cs="Times New Roman"/>
                <w:sz w:val="24"/>
                <w:szCs w:val="24"/>
              </w:rPr>
            </w:pPr>
            <w:r w:rsidRPr="00F049C6">
              <w:rPr>
                <w:rFonts w:ascii="Times New Roman" w:hAnsi="Times New Roman" w:cs="Times New Roman"/>
                <w:sz w:val="24"/>
                <w:szCs w:val="24"/>
              </w:rPr>
              <w:t>29 June 2026</w:t>
            </w:r>
          </w:p>
        </w:tc>
      </w:tr>
    </w:tbl>
    <w:p w14:paraId="2F58777E" w14:textId="77777777" w:rsidR="00327DAC" w:rsidRPr="00F049C6" w:rsidRDefault="00327DAC">
      <w:pPr>
        <w:rPr>
          <w:rFonts w:ascii="Times New Roman" w:hAnsi="Times New Roman" w:cs="Times New Roman"/>
          <w:sz w:val="24"/>
          <w:szCs w:val="24"/>
        </w:rPr>
      </w:pPr>
    </w:p>
    <w:sectPr w:rsidR="00327DAC" w:rsidRPr="00F049C6" w:rsidSect="00034616">
      <w:footerReference w:type="default" r:id="rId9"/>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16F94" w14:textId="77777777" w:rsidR="00327DAC" w:rsidRDefault="00327DAC">
      <w:pPr>
        <w:spacing w:after="0" w:line="240" w:lineRule="auto"/>
      </w:pPr>
      <w:r>
        <w:separator/>
      </w:r>
    </w:p>
  </w:endnote>
  <w:endnote w:type="continuationSeparator" w:id="0">
    <w:p w14:paraId="71125A6E" w14:textId="77777777" w:rsidR="00327DAC" w:rsidRDefault="00327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3FEBA" w14:textId="77777777" w:rsidR="008511EC" w:rsidRDefault="00000000">
    <w:pPr>
      <w:pStyle w:val="Footer"/>
      <w:spacing w:before="80"/>
      <w:jc w:val="center"/>
    </w:pPr>
    <w:r>
      <w:rPr>
        <w:color w:val="646464"/>
        <w:sz w:val="17"/>
      </w:rPr>
      <w:t>VBSP Đà Nẵng - Privacy Policy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BC205" w14:textId="77777777" w:rsidR="00327DAC" w:rsidRDefault="00327DAC">
      <w:pPr>
        <w:spacing w:after="0" w:line="240" w:lineRule="auto"/>
      </w:pPr>
      <w:r>
        <w:separator/>
      </w:r>
    </w:p>
  </w:footnote>
  <w:footnote w:type="continuationSeparator" w:id="0">
    <w:p w14:paraId="24C62C0F" w14:textId="77777777" w:rsidR="00327DAC" w:rsidRDefault="00327D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147715">
    <w:abstractNumId w:val="8"/>
  </w:num>
  <w:num w:numId="2" w16cid:durableId="2069693620">
    <w:abstractNumId w:val="6"/>
  </w:num>
  <w:num w:numId="3" w16cid:durableId="1466775514">
    <w:abstractNumId w:val="5"/>
  </w:num>
  <w:num w:numId="4" w16cid:durableId="1635059199">
    <w:abstractNumId w:val="4"/>
  </w:num>
  <w:num w:numId="5" w16cid:durableId="1095899991">
    <w:abstractNumId w:val="7"/>
  </w:num>
  <w:num w:numId="6" w16cid:durableId="1956911727">
    <w:abstractNumId w:val="3"/>
  </w:num>
  <w:num w:numId="7" w16cid:durableId="183594025">
    <w:abstractNumId w:val="2"/>
  </w:num>
  <w:num w:numId="8" w16cid:durableId="354768644">
    <w:abstractNumId w:val="1"/>
  </w:num>
  <w:num w:numId="9" w16cid:durableId="907610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DAC"/>
    <w:rsid w:val="00816B65"/>
    <w:rsid w:val="008511EC"/>
    <w:rsid w:val="00933753"/>
    <w:rsid w:val="00AA1D8D"/>
    <w:rsid w:val="00B47730"/>
    <w:rsid w:val="00CB0664"/>
    <w:rsid w:val="00F049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210BF"/>
  <w14:defaultImageDpi w14:val="300"/>
  <w15:docId w15:val="{23B1A774-62B5-4976-845A-8AB2D859F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 VBSP Da Nang Internal Information App</dc:title>
  <dc:subject>Bilingual Privacy Policy</dc:subject>
  <dc:creator>VBSP Da Nang</dc:creator>
  <cp:keywords/>
  <dc:description>Bilingual Vietnamese-English privacy policy for internal app.</dc:description>
  <cp:lastModifiedBy>Huy Nguyễn</cp:lastModifiedBy>
  <cp:revision>3</cp:revision>
  <dcterms:created xsi:type="dcterms:W3CDTF">2013-12-23T23:15:00Z</dcterms:created>
  <dcterms:modified xsi:type="dcterms:W3CDTF">2026-06-26T04:28:00Z</dcterms:modified>
  <cp:category/>
</cp:coreProperties>
</file>